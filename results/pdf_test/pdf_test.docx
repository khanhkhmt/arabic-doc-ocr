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Page 1 · printed · YELLOW = the cross-check reads that word differently (see the comment) — needs a human check. Hebrew blocks: dots reading, not cross-checked.</w:t>
      </w:r>
    </w:p>
    <w:p>
      <w:pPr>
        <w:bidi/>
        <w:jc w:val="start"/>
      </w:pPr>
      <w:commentRangeStart w:id="0"/>
      <w:r>
        <w:rPr>
          <w:highlight w:val="yellow"/>
          <w:rtl/>
        </w:rPr>
        <w:t>(</w:t>
      </w:r>
      <w:r>
        <w:rPr>
          <w:rtl/>
        </w:rPr>
        <w:t xml:space="preserve"> </w:t>
      </w:r>
      <w:r>
        <w:rPr>
          <w:highlight w:val="yellow"/>
          <w:rtl/>
        </w:rPr>
        <w:t>٢</w:t>
      </w:r>
      <w:r>
        <w:rPr>
          <w:rtl/>
        </w:rPr>
        <w:t xml:space="preserve"> </w:t>
      </w:r>
      <w:r>
        <w:rPr>
          <w:highlight w:val="yellow"/>
          <w:rtl/>
        </w:rPr>
        <w:t>)</w:t>
      </w:r>
      <w:commentRangeEnd w:id="0"/>
      <w:r>
        <w:rPr>
          <w:rStyle w:val="CommentReference"/>
        </w:rPr>
        <w:commentReference w:id="0"/>
      </w:r>
    </w:p>
    <w:p>
      <w:pPr>
        <w:bidi/>
        <w:jc w:val="start"/>
      </w:pPr>
      <w:commentRangeStart w:id="1"/>
      <w:r>
        <w:rPr>
          <w:highlight w:val="yellow"/>
          <w:rtl/>
        </w:rPr>
        <w:t>(</w:t>
      </w:r>
      <w:r>
        <w:rPr>
          <w:rtl/>
        </w:rPr>
        <w:t xml:space="preserve"> </w:t>
      </w:r>
      <w:r>
        <w:rPr>
          <w:highlight w:val="yellow"/>
          <w:rtl/>
        </w:rPr>
        <w:t>٨</w:t>
      </w:r>
      <w:r>
        <w:rPr>
          <w:rtl/>
        </w:rPr>
        <w:t xml:space="preserve"> </w:t>
      </w:r>
      <w:r>
        <w:rPr>
          <w:highlight w:val="yellow"/>
          <w:rtl/>
        </w:rPr>
        <w:t>)</w:t>
      </w:r>
      <w:commentRangeEnd w:id="1"/>
      <w:r>
        <w:rPr>
          <w:rStyle w:val="CommentReference"/>
        </w:rPr>
        <w:commentReference w:id="1"/>
      </w:r>
      <w:r>
        <w:rPr>
          <w:rtl/>
        </w:rPr>
        <w:t xml:space="preserve"> لما</w:t>
      </w:r>
      <w:r>
        <w:rPr>
          <w:rtl/>
        </w:rPr>
        <w:t xml:space="preserve"> كان</w:t>
      </w:r>
      <w:r>
        <w:rPr>
          <w:rtl/>
        </w:rPr>
        <w:t xml:space="preserve"> </w:t>
      </w:r>
      <w:commentRangeStart w:id="2"/>
      <w:r>
        <w:rPr>
          <w:highlight w:val="yellow"/>
          <w:rtl/>
        </w:rPr>
        <w:t>القانون</w:t>
      </w:r>
      <w:commentRangeEnd w:id="2"/>
      <w:r>
        <w:rPr>
          <w:rStyle w:val="CommentReference"/>
        </w:rPr>
        <w:commentReference w:id="2"/>
      </w:r>
      <w:r>
        <w:rPr>
          <w:rtl/>
        </w:rPr>
        <w:t xml:space="preserve"> يقضى</w:t>
      </w:r>
      <w:r>
        <w:rPr>
          <w:rtl/>
        </w:rPr>
        <w:t xml:space="preserve"> بتسجيل</w:t>
      </w:r>
      <w:r>
        <w:rPr>
          <w:rtl/>
        </w:rPr>
        <w:t xml:space="preserve"> هذا</w:t>
      </w:r>
      <w:r>
        <w:rPr>
          <w:rtl/>
        </w:rPr>
        <w:t xml:space="preserve"> البيع</w:t>
      </w:r>
      <w:r>
        <w:rPr>
          <w:rtl/>
        </w:rPr>
        <w:t xml:space="preserve"> والشراء</w:t>
      </w:r>
      <w:r>
        <w:rPr>
          <w:rtl/>
        </w:rPr>
        <w:t xml:space="preserve"> لدى</w:t>
      </w:r>
      <w:r>
        <w:rPr>
          <w:rtl/>
        </w:rPr>
        <w:t xml:space="preserve"> المراجع</w:t>
      </w:r>
      <w:r>
        <w:rPr>
          <w:rtl/>
        </w:rPr>
        <w:t xml:space="preserve"> </w:t>
      </w:r>
      <w:commentRangeStart w:id="3"/>
      <w:r>
        <w:rPr>
          <w:highlight w:val="yellow"/>
          <w:rtl/>
        </w:rPr>
        <w:t>المخصصة</w:t>
      </w:r>
      <w:r>
        <w:rPr>
          <w:rtl/>
        </w:rPr>
        <w:t xml:space="preserve"> </w:t>
      </w:r>
      <w:r>
        <w:rPr>
          <w:highlight w:val="yellow"/>
          <w:rtl/>
        </w:rPr>
        <w:t>والرسمية</w:t>
      </w:r>
      <w:r>
        <w:rPr>
          <w:rtl/>
        </w:rPr>
        <w:t xml:space="preserve"> </w:t>
      </w:r>
      <w:r>
        <w:rPr>
          <w:highlight w:val="yellow"/>
          <w:rtl/>
        </w:rPr>
        <w:t>واثق</w:t>
      </w:r>
      <w:commentRangeEnd w:id="3"/>
      <w:r>
        <w:rPr>
          <w:rStyle w:val="CommentReference"/>
        </w:rPr>
        <w:commentReference w:id="3"/>
      </w:r>
      <w:r>
        <w:rPr>
          <w:rtl/>
        </w:rPr>
        <w:t xml:space="preserve"> اجراءات</w:t>
      </w:r>
      <w:r>
        <w:rPr>
          <w:rtl/>
        </w:rPr>
        <w:t xml:space="preserve"> </w:t>
      </w:r>
      <w:commentRangeStart w:id="4"/>
      <w:r>
        <w:rPr>
          <w:highlight w:val="yellow"/>
          <w:rtl/>
        </w:rPr>
        <w:t>مهينة</w:t>
      </w:r>
      <w:commentRangeEnd w:id="4"/>
      <w:r>
        <w:rPr>
          <w:rStyle w:val="CommentReference"/>
        </w:rPr>
        <w:commentReference w:id="4"/>
      </w:r>
      <w:r>
        <w:rPr>
          <w:rtl/>
        </w:rPr>
        <w:t xml:space="preserve"> ومحددة</w:t>
      </w:r>
      <w:r>
        <w:rPr>
          <w:rtl/>
        </w:rPr>
        <w:t xml:space="preserve"> فان</w:t>
      </w:r>
      <w:r>
        <w:rPr>
          <w:rtl/>
        </w:rPr>
        <w:t xml:space="preserve"> </w:t>
      </w:r>
      <w:commentRangeStart w:id="5"/>
      <w:r>
        <w:rPr>
          <w:highlight w:val="yellow"/>
          <w:rtl/>
        </w:rPr>
        <w:t>الفريق</w:t>
      </w:r>
      <w:commentRangeEnd w:id="5"/>
      <w:r>
        <w:rPr>
          <w:rStyle w:val="CommentReference"/>
        </w:rPr>
        <w:commentReference w:id="5"/>
      </w:r>
      <w:r>
        <w:rPr>
          <w:rtl/>
        </w:rPr>
        <w:t xml:space="preserve"> الاول</w:t>
      </w:r>
      <w:r>
        <w:rPr>
          <w:rtl/>
        </w:rPr>
        <w:t xml:space="preserve"> </w:t>
      </w:r>
      <w:commentRangeStart w:id="6"/>
      <w:r>
        <w:rPr>
          <w:highlight w:val="yellow"/>
          <w:rtl/>
        </w:rPr>
        <w:t>يتحدد</w:t>
      </w:r>
      <w:r>
        <w:rPr>
          <w:rtl/>
        </w:rPr>
        <w:t xml:space="preserve"> </w:t>
      </w:r>
      <w:r>
        <w:rPr>
          <w:highlight w:val="yellow"/>
          <w:rtl/>
        </w:rPr>
        <w:t>ويلتزم</w:t>
      </w:r>
      <w:commentRangeEnd w:id="6"/>
      <w:r>
        <w:rPr>
          <w:rStyle w:val="CommentReference"/>
        </w:rPr>
        <w:commentReference w:id="6"/>
      </w:r>
      <w:r>
        <w:rPr>
          <w:rtl/>
        </w:rPr>
        <w:t xml:space="preserve"> بالفراغ</w:t>
      </w:r>
      <w:r>
        <w:rPr>
          <w:rtl/>
        </w:rPr>
        <w:t xml:space="preserve"> والتنازل</w:t>
      </w:r>
      <w:r>
        <w:rPr>
          <w:rtl/>
        </w:rPr>
        <w:t xml:space="preserve"> عن</w:t>
      </w:r>
      <w:r>
        <w:rPr>
          <w:rtl/>
        </w:rPr>
        <w:t xml:space="preserve"> </w:t>
      </w:r>
      <w:commentRangeStart w:id="7"/>
      <w:r>
        <w:rPr>
          <w:highlight w:val="yellow"/>
          <w:rtl/>
        </w:rPr>
        <w:t>البيع</w:t>
      </w:r>
      <w:commentRangeEnd w:id="7"/>
      <w:r>
        <w:rPr>
          <w:rStyle w:val="CommentReference"/>
        </w:rPr>
        <w:commentReference w:id="7"/>
      </w:r>
      <w:r>
        <w:rPr>
          <w:rtl/>
        </w:rPr>
        <w:t xml:space="preserve"> الموصوف</w:t>
      </w:r>
      <w:r>
        <w:rPr>
          <w:rtl/>
        </w:rPr>
        <w:t xml:space="preserve"> فيما</w:t>
      </w:r>
      <w:r>
        <w:rPr>
          <w:rtl/>
        </w:rPr>
        <w:t xml:space="preserve"> تقدم</w:t>
      </w:r>
      <w:r>
        <w:rPr>
          <w:rtl/>
        </w:rPr>
        <w:t xml:space="preserve"> لأمر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لدى</w:t>
      </w:r>
      <w:r>
        <w:rPr>
          <w:rtl/>
        </w:rPr>
        <w:t xml:space="preserve"> جمع</w:t>
      </w:r>
      <w:r>
        <w:rPr>
          <w:rtl/>
        </w:rPr>
        <w:t xml:space="preserve"> </w:t>
      </w:r>
      <w:commentRangeStart w:id="8"/>
      <w:r>
        <w:rPr>
          <w:highlight w:val="yellow"/>
          <w:rtl/>
        </w:rPr>
        <w:t>الدوائر</w:t>
      </w:r>
      <w:commentRangeEnd w:id="8"/>
      <w:r>
        <w:rPr>
          <w:rStyle w:val="CommentReference"/>
        </w:rPr>
        <w:commentReference w:id="8"/>
      </w:r>
      <w:r>
        <w:rPr>
          <w:rtl/>
        </w:rPr>
        <w:t xml:space="preserve"> الرسمية</w:t>
      </w:r>
      <w:r>
        <w:rPr>
          <w:rtl/>
        </w:rPr>
        <w:t xml:space="preserve"> </w:t>
      </w:r>
      <w:commentRangeStart w:id="9"/>
      <w:r>
        <w:rPr>
          <w:highlight w:val="yellow"/>
          <w:rtl/>
        </w:rPr>
        <w:t>والمخصصة</w:t>
      </w:r>
      <w:commentRangeEnd w:id="9"/>
      <w:r>
        <w:rPr>
          <w:rStyle w:val="CommentReference"/>
        </w:rPr>
        <w:commentReference w:id="9"/>
      </w:r>
      <w:r>
        <w:rPr>
          <w:rtl/>
        </w:rPr>
        <w:t xml:space="preserve"> بما</w:t>
      </w:r>
      <w:r>
        <w:rPr>
          <w:rtl/>
        </w:rPr>
        <w:t xml:space="preserve"> في</w:t>
      </w:r>
      <w:r>
        <w:rPr>
          <w:rtl/>
        </w:rPr>
        <w:t xml:space="preserve"> ذلك</w:t>
      </w:r>
      <w:r>
        <w:rPr>
          <w:rtl/>
        </w:rPr>
        <w:t xml:space="preserve"> دوائر</w:t>
      </w:r>
      <w:r>
        <w:rPr>
          <w:rtl/>
        </w:rPr>
        <w:t xml:space="preserve"> الاراضي</w:t>
      </w:r>
      <w:r>
        <w:rPr>
          <w:rtl/>
        </w:rPr>
        <w:t xml:space="preserve"> </w:t>
      </w:r>
      <w:commentRangeStart w:id="10"/>
      <w:r>
        <w:rPr>
          <w:highlight w:val="yellow"/>
          <w:rtl/>
        </w:rPr>
        <w:t>والتسهية</w:t>
      </w:r>
      <w:r>
        <w:rPr>
          <w:rtl/>
        </w:rPr>
        <w:t xml:space="preserve"> </w:t>
      </w:r>
      <w:r>
        <w:rPr>
          <w:highlight w:val="yellow"/>
          <w:rtl/>
        </w:rPr>
        <w:t>والطلية</w:t>
      </w:r>
      <w:commentRangeEnd w:id="10"/>
      <w:r>
        <w:rPr>
          <w:rStyle w:val="CommentReference"/>
        </w:rPr>
        <w:commentReference w:id="10"/>
      </w:r>
      <w:r>
        <w:rPr>
          <w:rtl/>
        </w:rPr>
        <w:t xml:space="preserve"> والبلدية</w:t>
      </w:r>
      <w:r>
        <w:rPr>
          <w:rtl/>
        </w:rPr>
        <w:t xml:space="preserve"> </w:t>
      </w:r>
      <w:commentRangeStart w:id="11"/>
      <w:r>
        <w:rPr>
          <w:highlight w:val="yellow"/>
          <w:rtl/>
        </w:rPr>
        <w:t>والتوقيع</w:t>
      </w:r>
      <w:commentRangeEnd w:id="11"/>
      <w:r>
        <w:rPr>
          <w:rStyle w:val="CommentReference"/>
        </w:rPr>
        <w:commentReference w:id="11"/>
      </w:r>
      <w:r>
        <w:rPr>
          <w:rtl/>
        </w:rPr>
        <w:t xml:space="preserve"> على</w:t>
      </w:r>
      <w:r>
        <w:rPr>
          <w:rtl/>
        </w:rPr>
        <w:t xml:space="preserve"> </w:t>
      </w:r>
      <w:commentRangeStart w:id="12"/>
      <w:r>
        <w:rPr>
          <w:highlight w:val="yellow"/>
          <w:rtl/>
        </w:rPr>
        <w:t>جمع</w:t>
      </w:r>
      <w:commentRangeEnd w:id="12"/>
      <w:r>
        <w:rPr>
          <w:rStyle w:val="CommentReference"/>
        </w:rPr>
        <w:commentReference w:id="12"/>
      </w:r>
      <w:r>
        <w:rPr>
          <w:rtl/>
        </w:rPr>
        <w:t xml:space="preserve"> الاوراق</w:t>
      </w:r>
      <w:r>
        <w:rPr>
          <w:rtl/>
        </w:rPr>
        <w:t xml:space="preserve"> </w:t>
      </w:r>
      <w:commentRangeStart w:id="13"/>
      <w:r>
        <w:rPr>
          <w:highlight w:val="yellow"/>
          <w:rtl/>
        </w:rPr>
        <w:t>والمحامات</w:t>
      </w:r>
      <w:r>
        <w:rPr>
          <w:rtl/>
        </w:rPr>
        <w:t xml:space="preserve"> </w:t>
      </w:r>
      <w:r>
        <w:rPr>
          <w:highlight w:val="yellow"/>
          <w:rtl/>
        </w:rPr>
        <w:t>والصتندات</w:t>
      </w:r>
      <w:commentRangeEnd w:id="13"/>
      <w:r>
        <w:rPr>
          <w:rStyle w:val="CommentReference"/>
        </w:rPr>
        <w:commentReference w:id="13"/>
      </w:r>
      <w:r>
        <w:rPr>
          <w:rtl/>
        </w:rPr>
        <w:t xml:space="preserve"> والوثائق</w:t>
      </w:r>
      <w:r>
        <w:rPr>
          <w:rtl/>
        </w:rPr>
        <w:t xml:space="preserve"> </w:t>
      </w:r>
      <w:commentRangeStart w:id="14"/>
      <w:r>
        <w:rPr>
          <w:highlight w:val="yellow"/>
          <w:rtl/>
        </w:rPr>
        <w:t>يالقيام</w:t>
      </w:r>
      <w:commentRangeEnd w:id="14"/>
      <w:r>
        <w:rPr>
          <w:rStyle w:val="CommentReference"/>
        </w:rPr>
        <w:commentReference w:id="14"/>
      </w:r>
      <w:r>
        <w:rPr>
          <w:rtl/>
        </w:rPr>
        <w:t xml:space="preserve"> كذلك</w:t>
      </w:r>
      <w:r>
        <w:rPr>
          <w:rtl/>
        </w:rPr>
        <w:t xml:space="preserve"> بكل</w:t>
      </w:r>
      <w:r>
        <w:rPr>
          <w:rtl/>
        </w:rPr>
        <w:t xml:space="preserve"> </w:t>
      </w:r>
      <w:commentRangeStart w:id="15"/>
      <w:r>
        <w:rPr>
          <w:highlight w:val="yellow"/>
          <w:rtl/>
        </w:rPr>
        <w:t>عط</w:t>
      </w:r>
      <w:commentRangeEnd w:id="15"/>
      <w:r>
        <w:rPr>
          <w:rStyle w:val="CommentReference"/>
        </w:rPr>
        <w:commentReference w:id="15"/>
      </w:r>
      <w:r>
        <w:rPr>
          <w:rtl/>
        </w:rPr>
        <w:t xml:space="preserve"> ومحاطة</w:t>
      </w:r>
      <w:r>
        <w:rPr>
          <w:rtl/>
        </w:rPr>
        <w:t xml:space="preserve"> واجراء</w:t>
      </w:r>
      <w:r>
        <w:rPr>
          <w:rtl/>
        </w:rPr>
        <w:t xml:space="preserve"> حتى</w:t>
      </w:r>
      <w:r>
        <w:rPr>
          <w:rtl/>
        </w:rPr>
        <w:t xml:space="preserve"> </w:t>
      </w:r>
      <w:commentRangeStart w:id="16"/>
      <w:r>
        <w:rPr>
          <w:highlight w:val="yellow"/>
          <w:rtl/>
        </w:rPr>
        <w:t>يكتسب</w:t>
      </w:r>
      <w:commentRangeEnd w:id="16"/>
      <w:r>
        <w:rPr>
          <w:rStyle w:val="CommentReference"/>
        </w:rPr>
        <w:commentReference w:id="16"/>
      </w:r>
      <w:r>
        <w:rPr>
          <w:rtl/>
        </w:rPr>
        <w:t xml:space="preserve"> هذا</w:t>
      </w:r>
      <w:r>
        <w:rPr>
          <w:rtl/>
        </w:rPr>
        <w:t xml:space="preserve"> البيع</w:t>
      </w:r>
      <w:r>
        <w:rPr>
          <w:rtl/>
        </w:rPr>
        <w:t xml:space="preserve"> وهذا</w:t>
      </w:r>
      <w:r>
        <w:rPr>
          <w:rtl/>
        </w:rPr>
        <w:t xml:space="preserve"> </w:t>
      </w:r>
      <w:commentRangeStart w:id="17"/>
      <w:r>
        <w:rPr>
          <w:highlight w:val="yellow"/>
          <w:rtl/>
        </w:rPr>
        <w:t>الحقد</w:t>
      </w:r>
      <w:r>
        <w:rPr>
          <w:rtl/>
        </w:rPr>
        <w:t xml:space="preserve"> </w:t>
      </w:r>
      <w:r>
        <w:rPr>
          <w:highlight w:val="yellow"/>
          <w:rtl/>
        </w:rPr>
        <w:t>جمع</w:t>
      </w:r>
      <w:commentRangeEnd w:id="17"/>
      <w:r>
        <w:rPr>
          <w:rStyle w:val="CommentReference"/>
        </w:rPr>
        <w:commentReference w:id="17"/>
      </w:r>
      <w:r>
        <w:rPr>
          <w:rtl/>
        </w:rPr>
        <w:t xml:space="preserve"> الصور</w:t>
      </w:r>
      <w:r>
        <w:rPr>
          <w:rtl/>
        </w:rPr>
        <w:t xml:space="preserve"> القانونية</w:t>
      </w:r>
      <w:r>
        <w:rPr>
          <w:rtl/>
        </w:rPr>
        <w:t xml:space="preserve"> والصحيحة</w:t>
      </w:r>
      <w:r>
        <w:rPr>
          <w:rtl/>
        </w:rPr>
        <w:t xml:space="preserve"> وحتى</w:t>
      </w:r>
      <w:r>
        <w:rPr>
          <w:rtl/>
        </w:rPr>
        <w:t xml:space="preserve"> </w:t>
      </w:r>
      <w:commentRangeStart w:id="18"/>
      <w:r>
        <w:rPr>
          <w:highlight w:val="yellow"/>
          <w:rtl/>
        </w:rPr>
        <w:t>يتم</w:t>
      </w:r>
      <w:r>
        <w:rPr>
          <w:rtl/>
        </w:rPr>
        <w:t xml:space="preserve"> </w:t>
      </w:r>
      <w:r>
        <w:rPr>
          <w:highlight w:val="yellow"/>
          <w:rtl/>
        </w:rPr>
        <w:t>تنفيذ</w:t>
      </w:r>
      <w:r>
        <w:rPr>
          <w:rtl/>
        </w:rPr>
        <w:t xml:space="preserve"> </w:t>
      </w:r>
      <w:r>
        <w:rPr>
          <w:highlight w:val="yellow"/>
          <w:rtl/>
        </w:rPr>
        <w:t>ضمن</w:t>
      </w:r>
      <w:commentRangeEnd w:id="18"/>
      <w:r>
        <w:rPr>
          <w:rStyle w:val="CommentReference"/>
        </w:rPr>
        <w:commentReference w:id="18"/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19"/>
      <w:r>
        <w:rPr>
          <w:highlight w:val="yellow"/>
          <w:rtl/>
        </w:rPr>
        <w:t>الحقد</w:t>
      </w:r>
      <w:r>
        <w:rPr>
          <w:rtl/>
        </w:rPr>
        <w:t xml:space="preserve"> </w:t>
      </w:r>
      <w:r>
        <w:rPr>
          <w:highlight w:val="yellow"/>
          <w:rtl/>
        </w:rPr>
        <w:t>تنفيذا</w:t>
      </w:r>
      <w:commentRangeEnd w:id="19"/>
      <w:r>
        <w:rPr>
          <w:rStyle w:val="CommentReference"/>
        </w:rPr>
        <w:commentReference w:id="19"/>
      </w:r>
      <w:r>
        <w:rPr>
          <w:rtl/>
        </w:rPr>
        <w:t xml:space="preserve"> كاملا</w:t>
      </w:r>
      <w:r>
        <w:rPr>
          <w:rtl/>
        </w:rPr>
        <w:t xml:space="preserve"> وحتى</w:t>
      </w:r>
      <w:r>
        <w:rPr>
          <w:rtl/>
        </w:rPr>
        <w:t xml:space="preserve"> يتم</w:t>
      </w:r>
      <w:r>
        <w:rPr>
          <w:rtl/>
        </w:rPr>
        <w:t xml:space="preserve"> تسجيل</w:t>
      </w:r>
      <w:r>
        <w:rPr>
          <w:rtl/>
        </w:rPr>
        <w:t xml:space="preserve"> </w:t>
      </w:r>
      <w:commentRangeStart w:id="20"/>
      <w:r>
        <w:rPr>
          <w:highlight w:val="yellow"/>
          <w:rtl/>
        </w:rPr>
        <w:t>البيع</w:t>
      </w:r>
      <w:r>
        <w:rPr>
          <w:rtl/>
        </w:rPr>
        <w:t xml:space="preserve"> </w:t>
      </w:r>
      <w:r>
        <w:rPr>
          <w:highlight w:val="yellow"/>
          <w:rtl/>
        </w:rPr>
        <w:t>الفكير</w:t>
      </w:r>
      <w:commentRangeEnd w:id="20"/>
      <w:r>
        <w:rPr>
          <w:rStyle w:val="CommentReference"/>
        </w:rPr>
        <w:commentReference w:id="20"/>
      </w:r>
      <w:r>
        <w:rPr>
          <w:rtl/>
        </w:rPr>
        <w:t xml:space="preserve"> باسم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</w:t>
      </w:r>
      <w:commentRangeStart w:id="21"/>
      <w:r>
        <w:rPr>
          <w:highlight w:val="yellow"/>
          <w:rtl/>
        </w:rPr>
        <w:t>رسها</w:t>
      </w:r>
      <w:commentRangeEnd w:id="21"/>
      <w:r>
        <w:rPr>
          <w:rStyle w:val="CommentReference"/>
        </w:rPr>
        <w:commentReference w:id="21"/>
      </w:r>
      <w:r>
        <w:rPr>
          <w:rtl/>
        </w:rPr>
        <w:t xml:space="preserve"> وقانونيا</w:t>
      </w:r>
      <w:r>
        <w:rPr>
          <w:rtl/>
        </w:rPr>
        <w:t xml:space="preserve"> وذلك</w:t>
      </w:r>
      <w:r>
        <w:rPr>
          <w:rtl/>
        </w:rPr>
        <w:t xml:space="preserve"> في</w:t>
      </w:r>
      <w:r>
        <w:rPr>
          <w:rtl/>
        </w:rPr>
        <w:t xml:space="preserve"> اى</w:t>
      </w:r>
      <w:r>
        <w:rPr>
          <w:rtl/>
        </w:rPr>
        <w:t xml:space="preserve"> وقت</w:t>
      </w:r>
      <w:r>
        <w:rPr>
          <w:rtl/>
        </w:rPr>
        <w:t xml:space="preserve"> </w:t>
      </w:r>
      <w:commentRangeStart w:id="22"/>
      <w:r>
        <w:rPr>
          <w:highlight w:val="yellow"/>
          <w:rtl/>
        </w:rPr>
        <w:t>يحتمله</w:t>
      </w:r>
      <w:r>
        <w:rPr>
          <w:rtl/>
        </w:rPr>
        <w:t xml:space="preserve"> </w:t>
      </w:r>
      <w:r>
        <w:rPr>
          <w:highlight w:val="yellow"/>
          <w:rtl/>
        </w:rPr>
        <w:t>الفريق</w:t>
      </w:r>
      <w:r>
        <w:rPr>
          <w:rtl/>
        </w:rPr>
        <w:t xml:space="preserve"> </w:t>
      </w:r>
      <w:r>
        <w:rPr>
          <w:highlight w:val="yellow"/>
          <w:rtl/>
        </w:rPr>
        <w:t>الثاني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22"/>
      <w:r>
        <w:rPr>
          <w:rStyle w:val="CommentReference"/>
        </w:rPr>
        <w:commentReference w:id="22"/>
      </w:r>
    </w:p>
    <w:p>
      <w:pPr>
        <w:bidi/>
        <w:jc w:val="start"/>
      </w:pPr>
      <w:commentRangeStart w:id="23"/>
      <w:r>
        <w:rPr>
          <w:highlight w:val="yellow"/>
          <w:rtl/>
        </w:rPr>
        <w:t>(</w:t>
      </w:r>
      <w:commentRangeEnd w:id="23"/>
      <w:r>
        <w:rPr>
          <w:rStyle w:val="CommentReference"/>
        </w:rPr>
        <w:commentReference w:id="23"/>
      </w:r>
      <w:r>
        <w:rPr>
          <w:rtl/>
        </w:rPr>
        <w:t xml:space="preserve"> ٩</w:t>
      </w:r>
      <w:r>
        <w:rPr>
          <w:rtl/>
        </w:rPr>
        <w:t xml:space="preserve"> </w:t>
      </w:r>
      <w:commentRangeStart w:id="24"/>
      <w:r>
        <w:rPr>
          <w:highlight w:val="yellow"/>
          <w:rtl/>
        </w:rPr>
        <w:t>)</w:t>
      </w:r>
      <w:commentRangeEnd w:id="24"/>
      <w:r>
        <w:rPr>
          <w:rStyle w:val="CommentReference"/>
        </w:rPr>
        <w:commentReference w:id="24"/>
      </w:r>
      <w:r>
        <w:rPr>
          <w:rtl/>
        </w:rPr>
        <w:t xml:space="preserve"> رسوم</w:t>
      </w:r>
      <w:r>
        <w:rPr>
          <w:rtl/>
        </w:rPr>
        <w:t xml:space="preserve"> </w:t>
      </w:r>
      <w:commentRangeStart w:id="25"/>
      <w:r>
        <w:rPr>
          <w:highlight w:val="yellow"/>
          <w:rtl/>
        </w:rPr>
        <w:t>الفراغ</w:t>
      </w:r>
      <w:commentRangeEnd w:id="25"/>
      <w:r>
        <w:rPr>
          <w:rStyle w:val="CommentReference"/>
        </w:rPr>
        <w:commentReference w:id="25"/>
      </w:r>
      <w:r>
        <w:rPr>
          <w:rtl/>
        </w:rPr>
        <w:t xml:space="preserve"> والتسجيل</w:t>
      </w:r>
      <w:r>
        <w:rPr>
          <w:rtl/>
        </w:rPr>
        <w:t xml:space="preserve"> والانتقال</w:t>
      </w:r>
      <w:r>
        <w:rPr>
          <w:rtl/>
        </w:rPr>
        <w:t xml:space="preserve"> عائدة</w:t>
      </w:r>
      <w:r>
        <w:rPr>
          <w:rtl/>
        </w:rPr>
        <w:t xml:space="preserve"> </w:t>
      </w:r>
      <w:commentRangeStart w:id="26"/>
      <w:r>
        <w:rPr>
          <w:highlight w:val="yellow"/>
          <w:rtl/>
        </w:rPr>
        <w:t>على</w:t>
      </w:r>
      <w:commentRangeEnd w:id="26"/>
      <w:r>
        <w:rPr>
          <w:rStyle w:val="CommentReference"/>
        </w:rPr>
        <w:commentReference w:id="26"/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</w:t>
      </w:r>
      <w:commentRangeStart w:id="27"/>
      <w:r>
        <w:rPr>
          <w:highlight w:val="yellow"/>
          <w:rtl/>
        </w:rPr>
        <w:t>.</w:t>
      </w:r>
      <w:commentRangeEnd w:id="27"/>
      <w:r>
        <w:rPr>
          <w:rStyle w:val="CommentReference"/>
        </w:rPr>
        <w:commentReference w:id="27"/>
      </w:r>
    </w:p>
    <w:p>
      <w:pPr>
        <w:bidi/>
        <w:jc w:val="start"/>
      </w:pPr>
      <w:commentRangeStart w:id="28"/>
      <w:r>
        <w:rPr>
          <w:highlight w:val="yellow"/>
          <w:rtl/>
        </w:rPr>
        <w:t>(</w:t>
      </w:r>
      <w:commentRangeEnd w:id="28"/>
      <w:r>
        <w:rPr>
          <w:rStyle w:val="CommentReference"/>
        </w:rPr>
        <w:commentReference w:id="28"/>
      </w:r>
      <w:r>
        <w:rPr>
          <w:rtl/>
        </w:rPr>
        <w:t xml:space="preserve"> ١٠</w:t>
      </w:r>
      <w:r>
        <w:rPr>
          <w:rtl/>
        </w:rPr>
        <w:t xml:space="preserve"> </w:t>
      </w:r>
      <w:commentRangeStart w:id="29"/>
      <w:r>
        <w:rPr>
          <w:highlight w:val="yellow"/>
          <w:rtl/>
        </w:rPr>
        <w:t>)</w:t>
      </w:r>
      <w:commentRangeEnd w:id="29"/>
      <w:r>
        <w:rPr>
          <w:rStyle w:val="CommentReference"/>
        </w:rPr>
        <w:commentReference w:id="29"/>
      </w:r>
      <w:r>
        <w:rPr>
          <w:rtl/>
        </w:rPr>
        <w:t xml:space="preserve"> الفريق</w:t>
      </w:r>
      <w:r>
        <w:rPr>
          <w:rtl/>
        </w:rPr>
        <w:t xml:space="preserve"> الاول</w:t>
      </w:r>
      <w:r>
        <w:rPr>
          <w:rtl/>
        </w:rPr>
        <w:t xml:space="preserve"> </w:t>
      </w:r>
      <w:commentRangeStart w:id="30"/>
      <w:r>
        <w:rPr>
          <w:highlight w:val="yellow"/>
          <w:rtl/>
        </w:rPr>
        <w:t>مسوؤل</w:t>
      </w:r>
      <w:r>
        <w:rPr>
          <w:rtl/>
        </w:rPr>
        <w:t xml:space="preserve"> </w:t>
      </w:r>
      <w:r>
        <w:rPr>
          <w:highlight w:val="yellow"/>
          <w:rtl/>
        </w:rPr>
        <w:t>حباء</w:t>
      </w:r>
      <w:commentRangeEnd w:id="30"/>
      <w:r>
        <w:rPr>
          <w:rStyle w:val="CommentReference"/>
        </w:rPr>
        <w:commentReference w:id="30"/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بالنسبة</w:t>
      </w:r>
      <w:r>
        <w:rPr>
          <w:rtl/>
        </w:rPr>
        <w:t xml:space="preserve"> </w:t>
      </w:r>
      <w:commentRangeStart w:id="31"/>
      <w:r>
        <w:rPr>
          <w:highlight w:val="yellow"/>
          <w:rtl/>
        </w:rPr>
        <w:t>لحوم</w:t>
      </w:r>
      <w:commentRangeEnd w:id="31"/>
      <w:r>
        <w:rPr>
          <w:rStyle w:val="CommentReference"/>
        </w:rPr>
        <w:commentReference w:id="31"/>
      </w:r>
      <w:r>
        <w:rPr>
          <w:rtl/>
        </w:rPr>
        <w:t xml:space="preserve"> ما</w:t>
      </w:r>
      <w:r>
        <w:rPr>
          <w:rtl/>
        </w:rPr>
        <w:t xml:space="preserve"> ورد</w:t>
      </w:r>
      <w:r>
        <w:rPr>
          <w:rtl/>
        </w:rPr>
        <w:t xml:space="preserve"> </w:t>
      </w:r>
      <w:commentRangeStart w:id="32"/>
      <w:r>
        <w:rPr>
          <w:highlight w:val="yellow"/>
          <w:rtl/>
        </w:rPr>
        <w:t>فسي</w:t>
      </w:r>
      <w:r>
        <w:rPr>
          <w:rtl/>
        </w:rPr>
        <w:t xml:space="preserve"> </w:t>
      </w:r>
      <w:r>
        <w:rPr>
          <w:highlight w:val="yellow"/>
          <w:rtl/>
        </w:rPr>
        <w:t>هذا</w:t>
      </w:r>
      <w:r>
        <w:rPr>
          <w:rtl/>
        </w:rPr>
        <w:t xml:space="preserve"> </w:t>
      </w:r>
      <w:r>
        <w:rPr>
          <w:highlight w:val="yellow"/>
          <w:rtl/>
        </w:rPr>
        <w:t>الحقد</w:t>
      </w:r>
      <w:r>
        <w:rPr>
          <w:rtl/>
        </w:rPr>
        <w:t xml:space="preserve"> </w:t>
      </w:r>
      <w:r>
        <w:rPr>
          <w:highlight w:val="yellow"/>
          <w:rtl/>
        </w:rPr>
        <w:t>مسوؤلية</w:t>
      </w:r>
      <w:r>
        <w:rPr>
          <w:rtl/>
        </w:rPr>
        <w:t xml:space="preserve"> </w:t>
      </w:r>
      <w:r>
        <w:rPr>
          <w:highlight w:val="yellow"/>
          <w:rtl/>
        </w:rPr>
        <w:t>كالة</w:t>
      </w:r>
      <w:r>
        <w:rPr>
          <w:rtl/>
        </w:rPr>
        <w:t xml:space="preserve"> </w:t>
      </w:r>
      <w:r>
        <w:rPr>
          <w:highlight w:val="yellow"/>
          <w:rtl/>
        </w:rPr>
        <w:t>مطلقة</w:t>
      </w:r>
      <w:r>
        <w:rPr>
          <w:rtl/>
        </w:rPr>
        <w:t xml:space="preserve"> </w:t>
      </w:r>
      <w:r>
        <w:rPr>
          <w:highlight w:val="yellow"/>
          <w:rtl/>
        </w:rPr>
        <w:t>عامة</w:t>
      </w:r>
      <w:r>
        <w:rPr>
          <w:rtl/>
        </w:rPr>
        <w:t xml:space="preserve"> </w:t>
      </w:r>
      <w:r>
        <w:rPr>
          <w:highlight w:val="yellow"/>
          <w:rtl/>
        </w:rPr>
        <w:t>شاطة</w:t>
      </w:r>
      <w:r>
        <w:rPr>
          <w:rtl/>
        </w:rPr>
        <w:t xml:space="preserve"> </w:t>
      </w:r>
      <w:r>
        <w:rPr>
          <w:highlight w:val="yellow"/>
          <w:rtl/>
        </w:rPr>
        <w:t>ومسوؤل</w:t>
      </w:r>
      <w:r>
        <w:rPr>
          <w:rtl/>
        </w:rPr>
        <w:t xml:space="preserve"> </w:t>
      </w:r>
      <w:r>
        <w:rPr>
          <w:highlight w:val="yellow"/>
          <w:rtl/>
        </w:rPr>
        <w:t>وطزم</w:t>
      </w:r>
      <w:commentRangeEnd w:id="32"/>
      <w:r>
        <w:rPr>
          <w:rStyle w:val="CommentReference"/>
        </w:rPr>
        <w:commentReference w:id="32"/>
      </w:r>
      <w:r>
        <w:rPr>
          <w:rtl/>
        </w:rPr>
        <w:t xml:space="preserve"> عن</w:t>
      </w:r>
      <w:r>
        <w:rPr>
          <w:rtl/>
        </w:rPr>
        <w:t xml:space="preserve"> ازالة</w:t>
      </w:r>
      <w:r>
        <w:rPr>
          <w:rtl/>
        </w:rPr>
        <w:t xml:space="preserve"> اية</w:t>
      </w:r>
      <w:r>
        <w:rPr>
          <w:rtl/>
        </w:rPr>
        <w:t xml:space="preserve"> </w:t>
      </w:r>
      <w:commentRangeStart w:id="33"/>
      <w:r>
        <w:rPr>
          <w:highlight w:val="yellow"/>
          <w:rtl/>
        </w:rPr>
        <w:t>محارضات</w:t>
      </w:r>
      <w:commentRangeEnd w:id="33"/>
      <w:r>
        <w:rPr>
          <w:rStyle w:val="CommentReference"/>
        </w:rPr>
        <w:commentReference w:id="33"/>
      </w:r>
      <w:r>
        <w:rPr>
          <w:rtl/>
        </w:rPr>
        <w:t xml:space="preserve"> او</w:t>
      </w:r>
      <w:r>
        <w:rPr>
          <w:rtl/>
        </w:rPr>
        <w:t xml:space="preserve"> </w:t>
      </w:r>
      <w:commentRangeStart w:id="34"/>
      <w:r>
        <w:rPr>
          <w:highlight w:val="yellow"/>
          <w:rtl/>
        </w:rPr>
        <w:t>خارجات</w:t>
      </w:r>
      <w:commentRangeEnd w:id="34"/>
      <w:r>
        <w:rPr>
          <w:rStyle w:val="CommentReference"/>
        </w:rPr>
        <w:commentReference w:id="34"/>
      </w:r>
      <w:r>
        <w:rPr>
          <w:rtl/>
        </w:rPr>
        <w:t xml:space="preserve"> او</w:t>
      </w:r>
      <w:r>
        <w:rPr>
          <w:rtl/>
        </w:rPr>
        <w:t xml:space="preserve"> حقوق</w:t>
      </w:r>
      <w:r>
        <w:rPr>
          <w:rtl/>
        </w:rPr>
        <w:t xml:space="preserve"> </w:t>
      </w:r>
      <w:commentRangeStart w:id="35"/>
      <w:r>
        <w:rPr>
          <w:highlight w:val="yellow"/>
          <w:rtl/>
        </w:rPr>
        <w:t>للخير</w:t>
      </w:r>
      <w:r>
        <w:rPr>
          <w:rtl/>
        </w:rPr>
        <w:t xml:space="preserve"> </w:t>
      </w:r>
      <w:r>
        <w:rPr>
          <w:highlight w:val="yellow"/>
          <w:rtl/>
        </w:rPr>
        <w:t>على</w:t>
      </w:r>
      <w:r>
        <w:rPr>
          <w:rtl/>
        </w:rPr>
        <w:t xml:space="preserve"> </w:t>
      </w:r>
      <w:r>
        <w:rPr>
          <w:highlight w:val="yellow"/>
          <w:rtl/>
        </w:rPr>
        <w:t>مسوؤليته</w:t>
      </w:r>
      <w:commentRangeEnd w:id="35"/>
      <w:r>
        <w:rPr>
          <w:rStyle w:val="CommentReference"/>
        </w:rPr>
        <w:commentReference w:id="35"/>
      </w:r>
      <w:r>
        <w:rPr>
          <w:rtl/>
        </w:rPr>
        <w:t xml:space="preserve"> الخاصة</w:t>
      </w:r>
      <w:r>
        <w:rPr>
          <w:rtl/>
        </w:rPr>
        <w:t xml:space="preserve"> </w:t>
      </w:r>
      <w:commentRangeStart w:id="36"/>
      <w:r>
        <w:rPr>
          <w:highlight w:val="yellow"/>
          <w:rtl/>
        </w:rPr>
        <w:t>ونففته</w:t>
      </w:r>
      <w:r>
        <w:rPr>
          <w:rtl/>
        </w:rPr>
        <w:t xml:space="preserve"> </w:t>
      </w:r>
      <w:r>
        <w:rPr>
          <w:highlight w:val="yellow"/>
          <w:rtl/>
        </w:rPr>
        <w:t>الشخصية</w:t>
      </w:r>
      <w:r>
        <w:rPr>
          <w:rtl/>
        </w:rPr>
        <w:t xml:space="preserve"> </w:t>
      </w:r>
      <w:r>
        <w:rPr>
          <w:highlight w:val="yellow"/>
          <w:rtl/>
        </w:rPr>
        <w:t>كما</w:t>
      </w:r>
      <w:r>
        <w:rPr>
          <w:rtl/>
        </w:rPr>
        <w:t xml:space="preserve"> </w:t>
      </w:r>
      <w:r>
        <w:rPr>
          <w:highlight w:val="yellow"/>
          <w:rtl/>
        </w:rPr>
        <w:t>وانه</w:t>
      </w:r>
      <w:r>
        <w:rPr>
          <w:rtl/>
        </w:rPr>
        <w:t xml:space="preserve"> </w:t>
      </w:r>
      <w:r>
        <w:rPr>
          <w:highlight w:val="yellow"/>
          <w:rtl/>
        </w:rPr>
        <w:t>مسوؤل</w:t>
      </w:r>
      <w:r>
        <w:rPr>
          <w:rtl/>
        </w:rPr>
        <w:t xml:space="preserve"> </w:t>
      </w:r>
      <w:r>
        <w:rPr>
          <w:highlight w:val="yellow"/>
          <w:rtl/>
        </w:rPr>
        <w:t>عن</w:t>
      </w:r>
      <w:r>
        <w:rPr>
          <w:rtl/>
        </w:rPr>
        <w:t xml:space="preserve"> </w:t>
      </w:r>
      <w:r>
        <w:rPr>
          <w:highlight w:val="yellow"/>
          <w:rtl/>
        </w:rPr>
        <w:t>كل</w:t>
      </w:r>
      <w:r>
        <w:rPr>
          <w:rtl/>
        </w:rPr>
        <w:t xml:space="preserve"> </w:t>
      </w:r>
      <w:r>
        <w:rPr>
          <w:highlight w:val="yellow"/>
          <w:rtl/>
        </w:rPr>
        <w:t>عط</w:t>
      </w:r>
      <w:r>
        <w:rPr>
          <w:rtl/>
        </w:rPr>
        <w:t xml:space="preserve"> </w:t>
      </w:r>
      <w:r>
        <w:rPr>
          <w:highlight w:val="yellow"/>
          <w:rtl/>
        </w:rPr>
        <w:t>وضرر</w:t>
      </w:r>
      <w:r>
        <w:rPr>
          <w:rtl/>
        </w:rPr>
        <w:t xml:space="preserve"> </w:t>
      </w:r>
      <w:r>
        <w:rPr>
          <w:highlight w:val="yellow"/>
          <w:rtl/>
        </w:rPr>
        <w:t>وتهذيب</w:t>
      </w:r>
      <w:r>
        <w:rPr>
          <w:rtl/>
        </w:rPr>
        <w:t xml:space="preserve"> </w:t>
      </w:r>
      <w:r>
        <w:rPr>
          <w:highlight w:val="yellow"/>
          <w:rtl/>
        </w:rPr>
        <w:t>وخسارة</w:t>
      </w:r>
      <w:r>
        <w:rPr>
          <w:rtl/>
        </w:rPr>
        <w:t xml:space="preserve"> </w:t>
      </w:r>
      <w:r>
        <w:rPr>
          <w:highlight w:val="yellow"/>
          <w:rtl/>
        </w:rPr>
        <w:t>تد</w:t>
      </w:r>
      <w:r>
        <w:rPr>
          <w:rtl/>
        </w:rPr>
        <w:t xml:space="preserve"> </w:t>
      </w:r>
      <w:r>
        <w:rPr>
          <w:highlight w:val="yellow"/>
          <w:rtl/>
        </w:rPr>
        <w:t>يترضى</w:t>
      </w:r>
      <w:commentRangeEnd w:id="36"/>
      <w:r>
        <w:rPr>
          <w:rStyle w:val="CommentReference"/>
        </w:rPr>
        <w:commentReference w:id="36"/>
      </w:r>
      <w:r>
        <w:rPr>
          <w:rtl/>
        </w:rPr>
        <w:t xml:space="preserve"> لها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نتيجة</w:t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37"/>
      <w:r>
        <w:rPr>
          <w:highlight w:val="yellow"/>
          <w:rtl/>
        </w:rPr>
        <w:t>التحاق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37"/>
      <w:r>
        <w:rPr>
          <w:rStyle w:val="CommentReference"/>
        </w:rPr>
        <w:commentReference w:id="37"/>
      </w:r>
    </w:p>
    <w:p>
      <w:pPr>
        <w:bidi/>
        <w:jc w:val="start"/>
      </w:pPr>
      <w:commentRangeStart w:id="38"/>
      <w:r>
        <w:rPr>
          <w:highlight w:val="yellow"/>
          <w:rtl/>
        </w:rPr>
        <w:t>على</w:t>
      </w:r>
      <w:commentRangeEnd w:id="38"/>
      <w:r>
        <w:rPr>
          <w:rStyle w:val="CommentReference"/>
        </w:rPr>
        <w:commentReference w:id="38"/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39"/>
      <w:r>
        <w:rPr>
          <w:highlight w:val="yellow"/>
          <w:rtl/>
        </w:rPr>
        <w:t>تم</w:t>
      </w:r>
      <w:r>
        <w:rPr>
          <w:rtl/>
        </w:rPr>
        <w:t xml:space="preserve"> </w:t>
      </w:r>
      <w:r>
        <w:rPr>
          <w:highlight w:val="yellow"/>
          <w:rtl/>
        </w:rPr>
        <w:t>الاعتقاد</w:t>
      </w:r>
      <w:commentRangeEnd w:id="39"/>
      <w:r>
        <w:rPr>
          <w:rStyle w:val="CommentReference"/>
        </w:rPr>
        <w:commentReference w:id="39"/>
      </w:r>
      <w:r>
        <w:rPr>
          <w:rtl/>
        </w:rPr>
        <w:t xml:space="preserve"> وحرر</w:t>
      </w:r>
      <w:r>
        <w:rPr>
          <w:rtl/>
        </w:rPr>
        <w:t xml:space="preserve"> هذا</w:t>
      </w:r>
      <w:r>
        <w:rPr>
          <w:rtl/>
        </w:rPr>
        <w:t xml:space="preserve"> </w:t>
      </w:r>
      <w:commentRangeStart w:id="40"/>
      <w:r>
        <w:rPr>
          <w:highlight w:val="yellow"/>
          <w:rtl/>
        </w:rPr>
        <w:t>الحقد</w:t>
      </w:r>
      <w:r>
        <w:rPr>
          <w:rtl/>
        </w:rPr>
        <w:t xml:space="preserve"> </w:t>
      </w:r>
      <w:r>
        <w:rPr>
          <w:highlight w:val="yellow"/>
          <w:rtl/>
        </w:rPr>
        <w:t>وتلي</w:t>
      </w:r>
      <w:commentRangeEnd w:id="40"/>
      <w:r>
        <w:rPr>
          <w:rStyle w:val="CommentReference"/>
        </w:rPr>
        <w:commentReference w:id="40"/>
      </w:r>
      <w:r>
        <w:rPr>
          <w:rtl/>
        </w:rPr>
        <w:t xml:space="preserve"> على</w:t>
      </w:r>
      <w:r>
        <w:rPr>
          <w:rtl/>
        </w:rPr>
        <w:t xml:space="preserve"> الفريقين</w:t>
      </w:r>
      <w:r>
        <w:rPr>
          <w:rtl/>
        </w:rPr>
        <w:t xml:space="preserve"> </w:t>
      </w:r>
      <w:commentRangeStart w:id="41"/>
      <w:r>
        <w:rPr>
          <w:highlight w:val="yellow"/>
          <w:rtl/>
        </w:rPr>
        <w:t>ووقحا</w:t>
      </w:r>
      <w:commentRangeEnd w:id="41"/>
      <w:r>
        <w:rPr>
          <w:rStyle w:val="CommentReference"/>
        </w:rPr>
        <w:commentReference w:id="41"/>
      </w:r>
    </w:p>
    <w:p>
      <w:pPr>
        <w:bidi/>
        <w:jc w:val="start"/>
      </w:pPr>
      <w:commentRangeStart w:id="42"/>
      <w:r>
        <w:rPr>
          <w:highlight w:val="yellow"/>
          <w:rtl/>
        </w:rPr>
        <w:t>على</w:t>
      </w:r>
      <w:r>
        <w:rPr>
          <w:rtl/>
        </w:rPr>
        <w:t xml:space="preserve"> </w:t>
      </w:r>
      <w:r>
        <w:rPr>
          <w:highlight w:val="yellow"/>
          <w:rtl/>
        </w:rPr>
        <w:t>هذا</w:t>
      </w:r>
      <w:commentRangeEnd w:id="42"/>
      <w:r>
        <w:rPr>
          <w:rStyle w:val="CommentReference"/>
        </w:rPr>
        <w:commentReference w:id="42"/>
      </w:r>
      <w:r>
        <w:rPr>
          <w:rtl/>
        </w:rPr>
        <w:t xml:space="preserve"> ان</w:t>
      </w:r>
      <w:r>
        <w:rPr>
          <w:rtl/>
        </w:rPr>
        <w:t xml:space="preserve"> </w:t>
      </w:r>
      <w:commentRangeStart w:id="43"/>
      <w:r>
        <w:rPr>
          <w:highlight w:val="yellow"/>
          <w:rtl/>
        </w:rPr>
        <w:t>تفهما</w:t>
      </w:r>
      <w:r>
        <w:rPr>
          <w:rtl/>
        </w:rPr>
        <w:t xml:space="preserve"> </w:t>
      </w:r>
      <w:r>
        <w:rPr>
          <w:highlight w:val="yellow"/>
          <w:rtl/>
        </w:rPr>
        <w:t>مضونه</w:t>
      </w:r>
      <w:r>
        <w:rPr>
          <w:rtl/>
        </w:rPr>
        <w:t xml:space="preserve"> </w:t>
      </w:r>
      <w:r>
        <w:rPr>
          <w:highlight w:val="yellow"/>
          <w:rtl/>
        </w:rPr>
        <w:t>ومحتهاته</w:t>
      </w:r>
      <w:r>
        <w:rPr>
          <w:rtl/>
        </w:rPr>
        <w:t xml:space="preserve"> </w:t>
      </w:r>
      <w:r>
        <w:rPr>
          <w:highlight w:val="yellow"/>
          <w:rtl/>
        </w:rPr>
        <w:t>في</w:t>
      </w:r>
      <w:r>
        <w:rPr>
          <w:rtl/>
        </w:rPr>
        <w:t xml:space="preserve"> </w:t>
      </w:r>
      <w:r>
        <w:rPr>
          <w:highlight w:val="yellow"/>
          <w:rtl/>
        </w:rPr>
        <w:t>هذا</w:t>
      </w:r>
      <w:r>
        <w:rPr>
          <w:rtl/>
        </w:rPr>
        <w:t xml:space="preserve"> </w:t>
      </w:r>
      <w:r>
        <w:rPr>
          <w:highlight w:val="yellow"/>
          <w:rtl/>
        </w:rPr>
        <w:t>اليوم</w:t>
      </w:r>
      <w:r>
        <w:rPr>
          <w:rtl/>
        </w:rPr>
        <w:t xml:space="preserve"> </w:t>
      </w:r>
      <w:r>
        <w:rPr>
          <w:highlight w:val="yellow"/>
          <w:rtl/>
        </w:rPr>
        <w:t>١٩٧٢/٧/١٢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43"/>
      <w:r>
        <w:rPr>
          <w:rStyle w:val="CommentReference"/>
        </w:rPr>
        <w:commentReference w:id="43"/>
      </w:r>
    </w:p>
    <w:p>
      <w:pPr>
        <w:bidi/>
        <w:jc w:val="start"/>
      </w:pPr>
      <w:commentRangeStart w:id="44"/>
      <w:r>
        <w:rPr>
          <w:highlight w:val="yellow"/>
          <w:rtl/>
        </w:rPr>
        <w:t>فريق</w:t>
      </w:r>
      <w:commentRangeEnd w:id="44"/>
      <w:r>
        <w:rPr>
          <w:rStyle w:val="CommentReference"/>
        </w:rPr>
        <w:commentReference w:id="44"/>
      </w:r>
      <w:r>
        <w:rPr>
          <w:rtl/>
        </w:rPr>
        <w:t xml:space="preserve"> اول</w:t>
      </w:r>
    </w:p>
    <w:p>
      <w:pPr>
        <w:bidi/>
        <w:jc w:val="start"/>
      </w:pPr>
      <w:commentRangeStart w:id="45"/>
      <w:r>
        <w:rPr>
          <w:highlight w:val="yellow"/>
          <w:rtl/>
        </w:rPr>
        <w:t>فريق</w:t>
      </w:r>
      <w:r>
        <w:rPr>
          <w:rtl/>
        </w:rPr>
        <w:t xml:space="preserve"> </w:t>
      </w:r>
      <w:r>
        <w:rPr>
          <w:highlight w:val="yellow"/>
          <w:rtl/>
        </w:rPr>
        <w:t>ثاني</w:t>
      </w:r>
      <w:commentRangeEnd w:id="45"/>
      <w:r>
        <w:rPr>
          <w:rStyle w:val="CommentReference"/>
        </w:rPr>
        <w:commentReference w:id="45"/>
      </w:r>
    </w:p>
    <w:p>
      <w:pPr>
        <w:bidi/>
        <w:jc w:val="start"/>
      </w:pPr>
      <w:commentRangeStart w:id="46"/>
      <w:r>
        <w:rPr>
          <w:highlight w:val="yellow"/>
          <w:rtl/>
        </w:rPr>
        <w:t>تراقب</w:t>
      </w:r>
      <w:r>
        <w:rPr>
          <w:rtl/>
        </w:rPr>
        <w:t xml:space="preserve"> </w:t>
      </w:r>
      <w:r>
        <w:rPr>
          <w:highlight w:val="yellow"/>
          <w:rtl/>
        </w:rPr>
        <w:t>الشهود</w:t>
      </w:r>
      <w:commentRangeEnd w:id="46"/>
      <w:r>
        <w:rPr>
          <w:rStyle w:val="CommentReference"/>
        </w:rPr>
        <w:commentReference w:id="46"/>
      </w:r>
    </w:p>
    <w:p>
      <w:r>
        <w:drawing>
          <wp:inline xmlns:a="http://schemas.openxmlformats.org/drawingml/2006/main" xmlns:pic="http://schemas.openxmlformats.org/drawingml/2006/picture">
            <wp:extent cx="791162" cy="857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1162" cy="857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39941" cy="678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9941" cy="67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94767" cy="838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4767" cy="83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18"/>
        </w:rPr>
        <w:t>Page 2 · printed · YELLOW = the cross-check reads that word differently (see the comment) — needs a human check. Hebrew blocks: dots reading, not cross-checked.</w:t>
      </w:r>
    </w:p>
    <w:p>
      <w:pPr>
        <w:bidi/>
        <w:jc w:val="start"/>
      </w:pPr>
      <w:commentRangeStart w:id="47"/>
      <w:r>
        <w:rPr>
          <w:highlight w:val="yellow"/>
          <w:rtl/>
        </w:rPr>
        <w:t>الصهد</w:t>
      </w:r>
      <w:r>
        <w:rPr>
          <w:rtl/>
        </w:rPr>
        <w:t xml:space="preserve"> </w:t>
      </w:r>
      <w:r>
        <w:rPr>
          <w:highlight w:val="yellow"/>
          <w:rtl/>
        </w:rPr>
        <w:t>الديكرر</w:t>
      </w:r>
      <w:r>
        <w:rPr>
          <w:rtl/>
        </w:rPr>
        <w:t xml:space="preserve"> </w:t>
      </w:r>
      <w:r>
        <w:rPr>
          <w:highlight w:val="yellow"/>
          <w:rtl/>
        </w:rPr>
        <w:t>محمد</w:t>
      </w:r>
      <w:commentRangeEnd w:id="47"/>
      <w:r>
        <w:rPr>
          <w:rStyle w:val="CommentReference"/>
        </w:rPr>
        <w:commentReference w:id="47"/>
      </w:r>
      <w:r>
        <w:rPr>
          <w:rtl/>
        </w:rPr>
        <w:t xml:space="preserve"> عبد</w:t>
      </w:r>
      <w:r>
        <w:rPr>
          <w:rtl/>
        </w:rPr>
        <w:t xml:space="preserve"> القادر</w:t>
      </w:r>
      <w:r>
        <w:rPr>
          <w:rtl/>
        </w:rPr>
        <w:t xml:space="preserve"> حاتم</w:t>
      </w:r>
    </w:p>
    <w:p>
      <w:pPr>
        <w:bidi/>
        <w:jc w:val="start"/>
      </w:pPr>
      <w:r>
        <w:rPr>
          <w:rtl/>
        </w:rPr>
        <w:t>نائب</w:t>
      </w:r>
      <w:r>
        <w:rPr>
          <w:rtl/>
        </w:rPr>
        <w:t xml:space="preserve"> رئيس</w:t>
      </w:r>
      <w:r>
        <w:rPr>
          <w:rtl/>
        </w:rPr>
        <w:t xml:space="preserve"> مجلس</w:t>
      </w:r>
      <w:r>
        <w:rPr>
          <w:rtl/>
        </w:rPr>
        <w:t xml:space="preserve"> </w:t>
      </w:r>
      <w:commentRangeStart w:id="48"/>
      <w:r>
        <w:rPr>
          <w:highlight w:val="yellow"/>
          <w:rtl/>
        </w:rPr>
        <w:t>الوزراة</w:t>
      </w:r>
      <w:r>
        <w:rPr>
          <w:rtl/>
        </w:rPr>
        <w:t xml:space="preserve"> </w:t>
      </w:r>
      <w:r>
        <w:rPr>
          <w:highlight w:val="yellow"/>
          <w:rtl/>
        </w:rPr>
        <w:t>ونير</w:t>
      </w:r>
      <w:commentRangeEnd w:id="48"/>
      <w:r>
        <w:rPr>
          <w:rStyle w:val="CommentReference"/>
        </w:rPr>
        <w:commentReference w:id="48"/>
      </w:r>
      <w:r>
        <w:rPr>
          <w:rtl/>
        </w:rPr>
        <w:t xml:space="preserve"> الثقافة</w:t>
      </w:r>
      <w:r>
        <w:rPr>
          <w:rtl/>
        </w:rPr>
        <w:t xml:space="preserve"> والاعلام</w:t>
      </w:r>
    </w:p>
    <w:p>
      <w:pPr>
        <w:bidi/>
        <w:jc w:val="start"/>
      </w:pPr>
      <w:r>
        <w:rPr>
          <w:rtl/>
        </w:rPr>
        <w:t>تحية</w:t>
      </w:r>
      <w:r>
        <w:rPr>
          <w:rtl/>
        </w:rPr>
        <w:t xml:space="preserve"> </w:t>
      </w:r>
      <w:commentRangeStart w:id="49"/>
      <w:r>
        <w:rPr>
          <w:highlight w:val="yellow"/>
          <w:rtl/>
        </w:rPr>
        <w:t>طهية</w:t>
      </w:r>
      <w:r>
        <w:rPr>
          <w:rtl/>
        </w:rPr>
        <w:t xml:space="preserve"> </w:t>
      </w:r>
      <w:r>
        <w:rPr>
          <w:highlight w:val="yellow"/>
          <w:rtl/>
        </w:rPr>
        <w:t>بعد</w:t>
      </w:r>
      <w:r>
        <w:rPr>
          <w:rtl/>
        </w:rPr>
        <w:t xml:space="preserve"> </w:t>
      </w:r>
      <w:r>
        <w:rPr>
          <w:highlight w:val="yellow"/>
          <w:rtl/>
        </w:rPr>
        <w:t>.</w:t>
      </w:r>
      <w:commentRangeEnd w:id="49"/>
      <w:r>
        <w:rPr>
          <w:rStyle w:val="CommentReference"/>
        </w:rPr>
        <w:commentReference w:id="49"/>
      </w:r>
    </w:p>
    <w:p>
      <w:pPr>
        <w:bidi/>
        <w:jc w:val="start"/>
      </w:pPr>
      <w:r>
        <w:rPr>
          <w:rtl/>
        </w:rPr>
        <w:t>أشرف</w:t>
      </w:r>
      <w:r>
        <w:rPr>
          <w:rtl/>
        </w:rPr>
        <w:t xml:space="preserve"> بأن</w:t>
      </w:r>
      <w:r>
        <w:rPr>
          <w:rtl/>
        </w:rPr>
        <w:t xml:space="preserve"> أرسل</w:t>
      </w:r>
      <w:r>
        <w:rPr>
          <w:rtl/>
        </w:rPr>
        <w:t xml:space="preserve"> الى</w:t>
      </w:r>
      <w:r>
        <w:rPr>
          <w:rtl/>
        </w:rPr>
        <w:t xml:space="preserve"> </w:t>
      </w:r>
      <w:commentRangeStart w:id="50"/>
      <w:r>
        <w:rPr>
          <w:highlight w:val="yellow"/>
          <w:rtl/>
        </w:rPr>
        <w:t>سهاد</w:t>
      </w:r>
      <w:r>
        <w:rPr>
          <w:rtl/>
        </w:rPr>
        <w:t xml:space="preserve"> </w:t>
      </w:r>
      <w:r>
        <w:rPr>
          <w:highlight w:val="yellow"/>
          <w:rtl/>
        </w:rPr>
        <w:t>تكم</w:t>
      </w:r>
      <w:commentRangeEnd w:id="50"/>
      <w:r>
        <w:rPr>
          <w:rStyle w:val="CommentReference"/>
        </w:rPr>
        <w:commentReference w:id="50"/>
      </w:r>
      <w:r>
        <w:rPr>
          <w:rtl/>
        </w:rPr>
        <w:t xml:space="preserve"> مع</w:t>
      </w:r>
      <w:r>
        <w:rPr>
          <w:rtl/>
        </w:rPr>
        <w:t xml:space="preserve"> هذا</w:t>
      </w:r>
      <w:r>
        <w:rPr>
          <w:rtl/>
        </w:rPr>
        <w:t xml:space="preserve"> النسخة</w:t>
      </w:r>
      <w:r>
        <w:rPr>
          <w:rtl/>
        </w:rPr>
        <w:t xml:space="preserve"> المعتمدة</w:t>
      </w:r>
      <w:r>
        <w:rPr>
          <w:rtl/>
        </w:rPr>
        <w:t xml:space="preserve"> للنشر</w:t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51"/>
      <w:r>
        <w:rPr>
          <w:highlight w:val="yellow"/>
          <w:rtl/>
        </w:rPr>
        <w:t>فرار</w:t>
      </w:r>
      <w:commentRangeEnd w:id="51"/>
      <w:r>
        <w:rPr>
          <w:rStyle w:val="CommentReference"/>
        </w:rPr>
        <w:commentReference w:id="51"/>
      </w:r>
      <w:r>
        <w:rPr>
          <w:rtl/>
        </w:rPr>
        <w:t xml:space="preserve"> رئيس</w:t>
      </w:r>
      <w:r>
        <w:rPr>
          <w:rtl/>
        </w:rPr>
        <w:t xml:space="preserve"> جمهورية</w:t>
      </w:r>
      <w:r>
        <w:rPr>
          <w:rtl/>
        </w:rPr>
        <w:t xml:space="preserve"> مصر</w:t>
      </w:r>
      <w:r>
        <w:rPr>
          <w:rtl/>
        </w:rPr>
        <w:t xml:space="preserve"> العربية</w:t>
      </w:r>
      <w:r>
        <w:rPr>
          <w:rtl/>
        </w:rPr>
        <w:t xml:space="preserve"> رقم</w:t>
      </w:r>
      <w:r>
        <w:rPr>
          <w:rtl/>
        </w:rPr>
        <w:t xml:space="preserve"> ٥٤٩</w:t>
      </w:r>
      <w:r>
        <w:rPr>
          <w:rtl/>
        </w:rPr>
        <w:t xml:space="preserve"> لسنة</w:t>
      </w:r>
      <w:r>
        <w:rPr>
          <w:rtl/>
        </w:rPr>
        <w:t xml:space="preserve"> </w:t>
      </w:r>
      <w:commentRangeStart w:id="52"/>
      <w:r>
        <w:rPr>
          <w:highlight w:val="yellow"/>
          <w:rtl/>
        </w:rPr>
        <w:t>١٩٧٢</w:t>
      </w:r>
      <w:commentRangeEnd w:id="52"/>
      <w:r>
        <w:rPr>
          <w:rStyle w:val="CommentReference"/>
        </w:rPr>
        <w:commentReference w:id="52"/>
      </w:r>
      <w:r>
        <w:rPr>
          <w:rtl/>
        </w:rPr>
        <w:t xml:space="preserve"> باعتبار</w:t>
      </w:r>
      <w:r>
        <w:rPr>
          <w:rtl/>
        </w:rPr>
        <w:t xml:space="preserve"> اقامة</w:t>
      </w:r>
      <w:r>
        <w:rPr>
          <w:rtl/>
        </w:rPr>
        <w:t xml:space="preserve"> </w:t>
      </w:r>
      <w:commentRangeStart w:id="53"/>
      <w:r>
        <w:rPr>
          <w:highlight w:val="yellow"/>
          <w:rtl/>
        </w:rPr>
        <w:t>متحف</w:t>
      </w:r>
      <w:commentRangeEnd w:id="53"/>
      <w:r>
        <w:rPr>
          <w:rStyle w:val="CommentReference"/>
        </w:rPr>
        <w:commentReference w:id="53"/>
      </w:r>
      <w:r>
        <w:rPr>
          <w:rtl/>
        </w:rPr>
        <w:t xml:space="preserve"> أمير</w:t>
      </w:r>
      <w:r>
        <w:rPr>
          <w:rtl/>
        </w:rPr>
        <w:t xml:space="preserve"> الشعراء</w:t>
      </w:r>
      <w:r>
        <w:rPr>
          <w:rtl/>
        </w:rPr>
        <w:t xml:space="preserve"> </w:t>
      </w:r>
      <w:commentRangeStart w:id="54"/>
      <w:r>
        <w:rPr>
          <w:highlight w:val="yellow"/>
          <w:rtl/>
        </w:rPr>
        <w:t>أحمد</w:t>
      </w:r>
      <w:r>
        <w:rPr>
          <w:rtl/>
        </w:rPr>
        <w:t xml:space="preserve"> </w:t>
      </w:r>
      <w:r>
        <w:rPr>
          <w:highlight w:val="yellow"/>
          <w:rtl/>
        </w:rPr>
        <w:t>شغق</w:t>
      </w:r>
      <w:commentRangeEnd w:id="54"/>
      <w:r>
        <w:rPr>
          <w:rStyle w:val="CommentReference"/>
        </w:rPr>
        <w:commentReference w:id="54"/>
      </w:r>
      <w:r>
        <w:rPr>
          <w:rtl/>
        </w:rPr>
        <w:t xml:space="preserve"> بكامل</w:t>
      </w:r>
      <w:r>
        <w:rPr>
          <w:rtl/>
        </w:rPr>
        <w:t xml:space="preserve"> أرض</w:t>
      </w:r>
      <w:r>
        <w:rPr>
          <w:rtl/>
        </w:rPr>
        <w:t xml:space="preserve"> </w:t>
      </w:r>
      <w:commentRangeStart w:id="55"/>
      <w:r>
        <w:rPr>
          <w:highlight w:val="yellow"/>
          <w:rtl/>
        </w:rPr>
        <w:t>وناء</w:t>
      </w:r>
      <w:r>
        <w:rPr>
          <w:rtl/>
        </w:rPr>
        <w:t xml:space="preserve"> </w:t>
      </w:r>
      <w:r>
        <w:rPr>
          <w:highlight w:val="yellow"/>
          <w:rtl/>
        </w:rPr>
        <w:t>المقار</w:t>
      </w:r>
      <w:r>
        <w:rPr>
          <w:rtl/>
        </w:rPr>
        <w:t xml:space="preserve"> </w:t>
      </w:r>
      <w:r>
        <w:rPr>
          <w:highlight w:val="yellow"/>
          <w:rtl/>
        </w:rPr>
        <w:t>رقم</w:t>
      </w:r>
      <w:commentRangeEnd w:id="55"/>
      <w:r>
        <w:rPr>
          <w:rStyle w:val="CommentReference"/>
        </w:rPr>
        <w:commentReference w:id="55"/>
      </w:r>
      <w:r>
        <w:rPr>
          <w:rtl/>
        </w:rPr>
        <w:t xml:space="preserve"> ٦</w:t>
      </w:r>
      <w:r>
        <w:rPr>
          <w:rtl/>
        </w:rPr>
        <w:t xml:space="preserve"> شارع</w:t>
      </w:r>
      <w:r>
        <w:rPr>
          <w:rtl/>
        </w:rPr>
        <w:t xml:space="preserve"> أحمد</w:t>
      </w:r>
      <w:r>
        <w:rPr>
          <w:rtl/>
        </w:rPr>
        <w:t xml:space="preserve"> </w:t>
      </w:r>
      <w:commentRangeStart w:id="56"/>
      <w:r>
        <w:rPr>
          <w:highlight w:val="yellow"/>
          <w:rtl/>
        </w:rPr>
        <w:t>شغق</w:t>
      </w:r>
      <w:r>
        <w:rPr>
          <w:rtl/>
        </w:rPr>
        <w:t xml:space="preserve"> </w:t>
      </w:r>
      <w:r>
        <w:rPr>
          <w:highlight w:val="yellow"/>
          <w:rtl/>
        </w:rPr>
        <w:t>بمسطفة</w:t>
      </w:r>
      <w:r>
        <w:rPr>
          <w:rtl/>
        </w:rPr>
        <w:t xml:space="preserve"> </w:t>
      </w:r>
      <w:r>
        <w:rPr>
          <w:highlight w:val="yellow"/>
          <w:rtl/>
        </w:rPr>
        <w:t>الجوزة</w:t>
      </w:r>
      <w:commentRangeEnd w:id="56"/>
      <w:r>
        <w:rPr>
          <w:rStyle w:val="CommentReference"/>
        </w:rPr>
        <w:commentReference w:id="56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57"/>
      <w:r>
        <w:rPr>
          <w:highlight w:val="yellow"/>
          <w:rtl/>
        </w:rPr>
        <w:t>أعال</w:t>
      </w:r>
      <w:commentRangeEnd w:id="57"/>
      <w:r>
        <w:rPr>
          <w:rStyle w:val="CommentReference"/>
        </w:rPr>
        <w:commentReference w:id="57"/>
      </w:r>
      <w:r>
        <w:rPr>
          <w:rtl/>
        </w:rPr>
        <w:t xml:space="preserve"> المنفعة</w:t>
      </w:r>
      <w:r>
        <w:rPr>
          <w:rtl/>
        </w:rPr>
        <w:t xml:space="preserve"> العامة</w:t>
      </w:r>
      <w:r>
        <w:rPr>
          <w:rtl/>
        </w:rPr>
        <w:t xml:space="preserve"> </w:t>
      </w:r>
      <w:commentRangeStart w:id="58"/>
      <w:r>
        <w:rPr>
          <w:highlight w:val="yellow"/>
          <w:rtl/>
        </w:rPr>
        <w:t>.</w:t>
      </w:r>
      <w:commentRangeEnd w:id="58"/>
      <w:r>
        <w:rPr>
          <w:rStyle w:val="CommentReference"/>
        </w:rPr>
        <w:commentReference w:id="58"/>
      </w:r>
    </w:p>
    <w:p>
      <w:pPr>
        <w:bidi/>
        <w:jc w:val="start"/>
      </w:pPr>
      <w:commentRangeStart w:id="59"/>
      <w:r>
        <w:rPr>
          <w:highlight w:val="yellow"/>
          <w:rtl/>
        </w:rPr>
        <w:t>رجاء</w:t>
      </w:r>
      <w:r>
        <w:rPr>
          <w:rtl/>
        </w:rPr>
        <w:t xml:space="preserve"> </w:t>
      </w:r>
      <w:r>
        <w:rPr>
          <w:highlight w:val="yellow"/>
          <w:rtl/>
        </w:rPr>
        <w:t>التفضل</w:t>
      </w:r>
      <w:r>
        <w:rPr>
          <w:rtl/>
        </w:rPr>
        <w:t xml:space="preserve"> </w:t>
      </w:r>
      <w:r>
        <w:rPr>
          <w:highlight w:val="yellow"/>
          <w:rtl/>
        </w:rPr>
        <w:t>بالنتهية</w:t>
      </w:r>
      <w:r>
        <w:rPr>
          <w:rtl/>
        </w:rPr>
        <w:t xml:space="preserve"> </w:t>
      </w:r>
      <w:r>
        <w:rPr>
          <w:highlight w:val="yellow"/>
          <w:rtl/>
        </w:rPr>
        <w:t>بندب</w:t>
      </w:r>
      <w:commentRangeEnd w:id="59"/>
      <w:r>
        <w:rPr>
          <w:rStyle w:val="CommentReference"/>
        </w:rPr>
        <w:commentReference w:id="59"/>
      </w:r>
      <w:r>
        <w:rPr>
          <w:rtl/>
        </w:rPr>
        <w:t xml:space="preserve"> من</w:t>
      </w:r>
      <w:r>
        <w:rPr>
          <w:rtl/>
        </w:rPr>
        <w:t xml:space="preserve"> يلزم</w:t>
      </w:r>
      <w:r>
        <w:rPr>
          <w:rtl/>
        </w:rPr>
        <w:t xml:space="preserve"> للاشراف</w:t>
      </w:r>
      <w:r>
        <w:rPr>
          <w:rtl/>
        </w:rPr>
        <w:t xml:space="preserve"> على</w:t>
      </w:r>
      <w:r>
        <w:rPr>
          <w:rtl/>
        </w:rPr>
        <w:t xml:space="preserve"> </w:t>
      </w:r>
      <w:commentRangeStart w:id="60"/>
      <w:r>
        <w:rPr>
          <w:highlight w:val="yellow"/>
          <w:rtl/>
        </w:rPr>
        <w:t>النشأة</w:t>
      </w:r>
      <w:commentRangeEnd w:id="60"/>
      <w:r>
        <w:rPr>
          <w:rStyle w:val="CommentReference"/>
        </w:rPr>
        <w:commentReference w:id="60"/>
      </w:r>
    </w:p>
    <w:p>
      <w:pPr>
        <w:bidi/>
        <w:jc w:val="start"/>
      </w:pPr>
      <w:commentRangeStart w:id="61"/>
      <w:r>
        <w:rPr>
          <w:highlight w:val="yellow"/>
          <w:rtl/>
        </w:rPr>
        <w:t>بالجودة</w:t>
      </w:r>
      <w:commentRangeEnd w:id="61"/>
      <w:r>
        <w:rPr>
          <w:rStyle w:val="CommentReference"/>
        </w:rPr>
        <w:commentReference w:id="61"/>
      </w:r>
      <w:r>
        <w:rPr>
          <w:rtl/>
        </w:rPr>
        <w:t xml:space="preserve"> الرسمية</w:t>
      </w:r>
      <w:r>
        <w:rPr>
          <w:rtl/>
        </w:rPr>
        <w:t xml:space="preserve"> بعد</w:t>
      </w:r>
      <w:r>
        <w:rPr>
          <w:rtl/>
        </w:rPr>
        <w:t xml:space="preserve"> مراجعة</w:t>
      </w:r>
      <w:r>
        <w:rPr>
          <w:rtl/>
        </w:rPr>
        <w:t xml:space="preserve"> المرفقات</w:t>
      </w:r>
      <w:r>
        <w:rPr>
          <w:rtl/>
        </w:rPr>
        <w:t xml:space="preserve"> </w:t>
      </w:r>
      <w:commentRangeStart w:id="62"/>
      <w:r>
        <w:rPr>
          <w:highlight w:val="yellow"/>
          <w:rtl/>
        </w:rPr>
        <w:t>.</w:t>
      </w:r>
      <w:commentRangeEnd w:id="62"/>
      <w:r>
        <w:rPr>
          <w:rStyle w:val="CommentReference"/>
        </w:rPr>
        <w:commentReference w:id="62"/>
      </w:r>
    </w:p>
    <w:p>
      <w:pPr>
        <w:bidi/>
        <w:jc w:val="start"/>
      </w:pPr>
      <w:r>
        <w:rPr>
          <w:rtl/>
        </w:rPr>
        <w:t>وتفضلوا</w:t>
      </w:r>
      <w:r>
        <w:rPr>
          <w:rtl/>
        </w:rPr>
        <w:t xml:space="preserve"> بقبول</w:t>
      </w:r>
      <w:r>
        <w:rPr>
          <w:rtl/>
        </w:rPr>
        <w:t xml:space="preserve"> فائق</w:t>
      </w:r>
      <w:r>
        <w:rPr>
          <w:rtl/>
        </w:rPr>
        <w:t xml:space="preserve"> الاحترام</w:t>
      </w:r>
      <w:r>
        <w:rPr>
          <w:rtl/>
        </w:rPr>
        <w:t xml:space="preserve"> </w:t>
      </w:r>
      <w:commentRangeStart w:id="63"/>
      <w:r>
        <w:rPr>
          <w:highlight w:val="yellow"/>
          <w:rtl/>
        </w:rPr>
        <w:t>لله</w:t>
      </w:r>
      <w:commentRangeEnd w:id="63"/>
      <w:r>
        <w:rPr>
          <w:rStyle w:val="CommentReference"/>
        </w:rPr>
        <w:commentReference w:id="63"/>
      </w:r>
    </w:p>
    <w:p>
      <w:pPr>
        <w:bidi/>
        <w:jc w:val="start"/>
      </w:pPr>
      <w:commentRangeStart w:id="64"/>
      <w:r>
        <w:rPr>
          <w:highlight w:val="yellow"/>
          <w:rtl/>
        </w:rPr>
        <w:t>أمين</w:t>
      </w:r>
      <w:r>
        <w:rPr>
          <w:rtl/>
        </w:rPr>
        <w:t xml:space="preserve"> </w:t>
      </w:r>
      <w:r>
        <w:rPr>
          <w:highlight w:val="yellow"/>
          <w:rtl/>
        </w:rPr>
        <w:t>طام</w:t>
      </w:r>
      <w:commentRangeEnd w:id="64"/>
      <w:r>
        <w:rPr>
          <w:rStyle w:val="CommentReference"/>
        </w:rPr>
        <w:commentReference w:id="64"/>
      </w:r>
      <w:r>
        <w:rPr>
          <w:rtl/>
        </w:rPr>
        <w:t xml:space="preserve"> مجلس</w:t>
      </w:r>
      <w:r>
        <w:rPr>
          <w:rtl/>
        </w:rPr>
        <w:t xml:space="preserve"> </w:t>
      </w:r>
      <w:commentRangeStart w:id="65"/>
      <w:r>
        <w:rPr>
          <w:highlight w:val="yellow"/>
          <w:rtl/>
        </w:rPr>
        <w:t>الوزراة</w:t>
      </w:r>
      <w:commentRangeEnd w:id="65"/>
      <w:r>
        <w:rPr>
          <w:rStyle w:val="CommentReference"/>
        </w:rPr>
        <w:commentReference w:id="65"/>
      </w:r>
    </w:p>
    <w:p>
      <w:r>
        <w:drawing>
          <wp:inline xmlns:a="http://schemas.openxmlformats.org/drawingml/2006/main" xmlns:pic="http://schemas.openxmlformats.org/drawingml/2006/picture">
            <wp:extent cx="2084048" cy="411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4048" cy="41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66"/>
      <w:r>
        <w:rPr>
          <w:highlight w:val="yellow"/>
          <w:rtl/>
        </w:rPr>
        <w:t>(</w:t>
      </w:r>
      <w:r>
        <w:rPr>
          <w:rtl/>
        </w:rPr>
        <w:t xml:space="preserve"> </w:t>
      </w:r>
      <w:r>
        <w:rPr>
          <w:highlight w:val="yellow"/>
          <w:rtl/>
        </w:rPr>
        <w:t>محمد</w:t>
      </w:r>
      <w:r>
        <w:rPr>
          <w:rtl/>
        </w:rPr>
        <w:t xml:space="preserve"> </w:t>
      </w:r>
      <w:r>
        <w:rPr>
          <w:highlight w:val="yellow"/>
          <w:rtl/>
        </w:rPr>
        <w:t>يسراى</w:t>
      </w:r>
      <w:commentRangeEnd w:id="66"/>
      <w:r>
        <w:rPr>
          <w:rStyle w:val="CommentReference"/>
        </w:rPr>
        <w:commentReference w:id="66"/>
      </w:r>
      <w:r>
        <w:rPr>
          <w:rtl/>
        </w:rPr>
        <w:t xml:space="preserve"> قنصوه</w:t>
      </w:r>
      <w:r>
        <w:rPr>
          <w:rtl/>
        </w:rPr>
        <w:t xml:space="preserve"> </w:t>
      </w:r>
      <w:commentRangeStart w:id="67"/>
      <w:r>
        <w:rPr>
          <w:highlight w:val="yellow"/>
          <w:rtl/>
        </w:rPr>
        <w:t>)</w:t>
      </w:r>
      <w:commentRangeEnd w:id="67"/>
      <w:r>
        <w:rPr>
          <w:rStyle w:val="CommentReference"/>
        </w:rPr>
        <w:commentReference w:id="67"/>
      </w:r>
    </w:p>
    <w:p>
      <w:pPr>
        <w:bidi/>
        <w:jc w:val="start"/>
      </w:pPr>
      <w:r>
        <w:rPr>
          <w:rtl/>
        </w:rPr>
        <w:t>في</w:t>
      </w:r>
      <w:r>
        <w:rPr>
          <w:rtl/>
        </w:rPr>
        <w:t xml:space="preserve"> </w:t>
      </w:r>
      <w:commentRangeStart w:id="68"/>
      <w:r>
        <w:rPr>
          <w:highlight w:val="yellow"/>
          <w:rtl/>
        </w:rPr>
        <w:t>٤</w:t>
      </w:r>
      <w:commentRangeEnd w:id="68"/>
      <w:r>
        <w:rPr>
          <w:rStyle w:val="CommentReference"/>
        </w:rPr>
        <w:commentReference w:id="68"/>
      </w:r>
      <w:r>
        <w:rPr>
          <w:rtl/>
        </w:rPr>
        <w:t xml:space="preserve"> مايو</w:t>
      </w:r>
      <w:r>
        <w:rPr>
          <w:rtl/>
        </w:rPr>
        <w:t xml:space="preserve"> </w:t>
      </w:r>
      <w:commentRangeStart w:id="69"/>
      <w:r>
        <w:rPr>
          <w:highlight w:val="yellow"/>
          <w:rtl/>
        </w:rPr>
        <w:t>١٩٧٢</w:t>
      </w:r>
      <w:commentRangeEnd w:id="69"/>
      <w:r>
        <w:rPr>
          <w:rStyle w:val="CommentReference"/>
        </w:rPr>
        <w:commentReference w:id="69"/>
      </w:r>
    </w:p>
    <w:p>
      <w:r>
        <w:drawing>
          <wp:inline xmlns:a="http://schemas.openxmlformats.org/drawingml/2006/main" xmlns:pic="http://schemas.openxmlformats.org/drawingml/2006/picture">
            <wp:extent cx="2022915" cy="811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2915" cy="81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70"/>
      <w:r>
        <w:rPr>
          <w:highlight w:val="yellow"/>
          <w:rtl/>
        </w:rPr>
        <w:t>البوم</w:t>
      </w:r>
      <w:r>
        <w:rPr>
          <w:rtl/>
        </w:rPr>
        <w:t xml:space="preserve"> </w:t>
      </w:r>
      <w:r>
        <w:rPr>
          <w:highlight w:val="yellow"/>
          <w:rtl/>
        </w:rPr>
        <w:t>السابع</w:t>
      </w:r>
      <w:commentRangeEnd w:id="70"/>
      <w:r>
        <w:rPr>
          <w:rStyle w:val="CommentReference"/>
        </w:rPr>
        <w:commentReference w:id="7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(٧)</w:t>
      </w:r>
    </w:p>
  </w:comment>
  <w:comment w:id="1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القاتن</w:t>
      </w:r>
    </w:p>
  </w:comment>
  <w:comment w:id="3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المختصة</w:t>
      </w:r>
    </w:p>
  </w:comment>
  <w:comment w:id="4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معينة</w:t>
      </w:r>
    </w:p>
  </w:comment>
  <w:comment w:id="5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الفرق</w:t>
      </w:r>
    </w:p>
  </w:comment>
  <w:comment w:id="6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يتعهد ملتزم</w:t>
      </w:r>
    </w:p>
  </w:comment>
  <w:comment w:id="7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جميع</w:t>
      </w:r>
    </w:p>
  </w:comment>
  <w:comment w:id="8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9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والمشتملة</w:t>
      </w:r>
    </w:p>
  </w:comment>
  <w:comment w:id="1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والتسعة والحالية</w:t>
      </w:r>
    </w:p>
  </w:comment>
  <w:comment w:id="11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وبالتوقيع</w:t>
      </w:r>
    </w:p>
  </w:comment>
  <w:comment w:id="12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جميع</w:t>
      </w:r>
    </w:p>
  </w:comment>
  <w:comment w:id="13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والمعاملات والمستندات</w:t>
      </w:r>
    </w:p>
  </w:comment>
  <w:comment w:id="14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وبالقيام</w:t>
      </w:r>
    </w:p>
  </w:comment>
  <w:comment w:id="15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عمل</w:t>
      </w:r>
    </w:p>
  </w:comment>
  <w:comment w:id="16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يكسب</w:t>
      </w:r>
    </w:p>
  </w:comment>
  <w:comment w:id="17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العقد جميع</w:t>
      </w:r>
    </w:p>
  </w:comment>
  <w:comment w:id="18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تعهد معنى</w:t>
      </w:r>
    </w:p>
  </w:comment>
  <w:comment w:id="19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الحد تعميدا</w:t>
      </w:r>
    </w:p>
  </w:comment>
  <w:comment w:id="2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الصحيح المذكور</w:t>
      </w:r>
    </w:p>
  </w:comment>
  <w:comment w:id="21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رسما</w:t>
      </w:r>
    </w:p>
  </w:comment>
  <w:comment w:id="22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3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4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5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القراخ</w:t>
      </w:r>
    </w:p>
  </w:comment>
  <w:comment w:id="26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لمس</w:t>
      </w:r>
    </w:p>
  </w:comment>
  <w:comment w:id="27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8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29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3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مسؤول تجاه</w:t>
      </w:r>
    </w:p>
  </w:comment>
  <w:comment w:id="31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لعموم</w:t>
      </w:r>
    </w:p>
  </w:comment>
  <w:comment w:id="32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في قل وطن</w:t>
      </w:r>
    </w:p>
  </w:comment>
  <w:comment w:id="33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معارض طالته حابة شاطة وحر ٢"</w:t>
      </w:r>
    </w:p>
  </w:comment>
  <w:comment w:id="34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مخارجات</w:t>
      </w:r>
    </w:p>
  </w:comment>
  <w:comment w:id="35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للنخير طى مسؤوليته</w:t>
      </w:r>
    </w:p>
  </w:comment>
  <w:comment w:id="36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37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الته من كل عطل ومضى 12</w:t>
      </w:r>
    </w:p>
  </w:comment>
  <w:comment w:id="38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طيس</w:t>
      </w:r>
    </w:p>
  </w:comment>
  <w:comment w:id="39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ثم الأفاق</w:t>
      </w:r>
    </w:p>
  </w:comment>
  <w:comment w:id="4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العقد ويلي</w:t>
      </w:r>
    </w:p>
  </w:comment>
  <w:comment w:id="41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وقد</w:t>
      </w:r>
    </w:p>
  </w:comment>
  <w:comment w:id="42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عليه بعد</w:t>
      </w:r>
    </w:p>
  </w:comment>
  <w:comment w:id="43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44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فربك</w:t>
      </w:r>
    </w:p>
  </w:comment>
  <w:comment w:id="45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٢٥ ش و /١٨ ش حققه مخمن انطونيوس موسي بطرام</w:t>
      </w:r>
    </w:p>
  </w:comment>
  <w:comment w:id="46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نتقدم الشراء على الفرخ</w:t>
      </w:r>
    </w:p>
  </w:comment>
  <w:comment w:id="47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السيد الدكتور مجيد</w:t>
      </w:r>
    </w:p>
  </w:comment>
  <w:comment w:id="48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الوزراء ووزير</w:t>
      </w:r>
    </w:p>
  </w:comment>
  <w:comment w:id="49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طيبة وسعد.</w:t>
      </w:r>
    </w:p>
  </w:comment>
  <w:comment w:id="5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سيادتكم</w:t>
      </w:r>
    </w:p>
  </w:comment>
  <w:comment w:id="51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قرار</w:t>
      </w:r>
    </w:p>
  </w:comment>
  <w:comment w:id="52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١٩٦٢</w:t>
      </w:r>
    </w:p>
  </w:comment>
  <w:comment w:id="53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شف</w:t>
      </w:r>
    </w:p>
  </w:comment>
  <w:comment w:id="54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أحد شرقي</w:t>
      </w:r>
    </w:p>
  </w:comment>
  <w:comment w:id="55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هذه العقار وقد ١٨</w:t>
      </w:r>
    </w:p>
  </w:comment>
  <w:comment w:id="56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موقى بمحافظة الجبهة</w:t>
      </w:r>
    </w:p>
  </w:comment>
  <w:comment w:id="57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أعمال</w:t>
      </w:r>
    </w:p>
  </w:comment>
  <w:comment w:id="58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59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رجاه النضل بالتيمية يندب</w:t>
      </w:r>
    </w:p>
  </w:comment>
  <w:comment w:id="6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النضر</w:t>
      </w:r>
    </w:p>
  </w:comment>
  <w:comment w:id="61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بالجريدة</w:t>
      </w:r>
    </w:p>
  </w:comment>
  <w:comment w:id="62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63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64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١</w:t>
      </w:r>
    </w:p>
  </w:comment>
  <w:comment w:id="65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الوزراء</w:t>
      </w:r>
    </w:p>
  </w:comment>
  <w:comment w:id="66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عيد يسري</w:t>
      </w:r>
    </w:p>
  </w:comment>
  <w:comment w:id="67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(nothing)</w:t>
      </w:r>
    </w:p>
  </w:comment>
  <w:comment w:id="68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٢٤</w:t>
      </w:r>
    </w:p>
  </w:comment>
  <w:comment w:id="69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١٩٦٢</w:t>
      </w:r>
    </w:p>
  </w:comment>
  <w:comment w:id="70" w:author="OCR" w:initials="OCR" w:date="2026-10-19T05:32:36Z">
    <w:p>
      <w:pPr>
        <w:pStyle w:val="CommentText"/>
      </w:pPr>
      <w:r>
        <w:rPr>
          <w:rStyle w:val="CommentReference"/>
        </w:rPr>
        <w:annotationRef/>
      </w:r>
      <w:r>
        <w:t>ft3 reads: الاحد الثلاثاء ١٠ ت٢ ١٩٢٥ ١٠ ض و /٢٦ ض Loc. guille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pdf_test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